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D2AA" w14:textId="77777777" w:rsidR="0047195A" w:rsidRPr="000C3AA7" w:rsidRDefault="0047195A" w:rsidP="00017BA1">
      <w:pPr>
        <w:spacing w:after="80" w:line="480" w:lineRule="auto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4819075D" w14:textId="77777777" w:rsidR="0047195A" w:rsidRPr="000C3AA7" w:rsidRDefault="0047195A" w:rsidP="00017BA1">
      <w:pPr>
        <w:spacing w:after="80" w:line="480" w:lineRule="auto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</w:p>
    <w:p w14:paraId="4373D53D" w14:textId="1AA0C70E" w:rsidR="00212997" w:rsidRPr="000C3AA7" w:rsidRDefault="00000000" w:rsidP="00017BA1">
      <w:pPr>
        <w:spacing w:after="80" w:line="480" w:lineRule="auto"/>
        <w:ind w:firstLine="720"/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/>
          <w:color w:val="000000" w:themeColor="text1"/>
          <w:sz w:val="24"/>
          <w:szCs w:val="24"/>
          <w:lang w:val="es-CO"/>
        </w:rPr>
        <w:t xml:space="preserve">INFORME TÉCNICO: </w:t>
      </w:r>
      <w:proofErr w:type="spellStart"/>
      <w:r w:rsidR="002D19DC" w:rsidRPr="002D1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Introducción</w:t>
      </w:r>
      <w:proofErr w:type="spellEnd"/>
      <w:r w:rsidR="002D19DC" w:rsidRPr="002D1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 la </w:t>
      </w:r>
      <w:proofErr w:type="spellStart"/>
      <w:r w:rsidR="002D19DC" w:rsidRPr="002D1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Electrónica</w:t>
      </w:r>
      <w:proofErr w:type="spellEnd"/>
      <w:r w:rsidR="002D19DC" w:rsidRPr="002D1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para </w:t>
      </w:r>
      <w:proofErr w:type="spellStart"/>
      <w:r w:rsidR="002D19DC" w:rsidRPr="002D1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el</w:t>
      </w:r>
      <w:proofErr w:type="spellEnd"/>
      <w:r w:rsidR="002D19DC" w:rsidRPr="002D1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Proyecto IoT</w:t>
      </w:r>
    </w:p>
    <w:p w14:paraId="02D7AC52" w14:textId="3D634B57" w:rsidR="00BD130C" w:rsidRPr="000C3AA7" w:rsidRDefault="003E309D" w:rsidP="00BD130C">
      <w:pPr>
        <w:spacing w:after="80" w:line="480" w:lineRule="auto"/>
        <w:ind w:firstLine="72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Julián Santiago Lache Leguizamo</w:t>
      </w:r>
    </w:p>
    <w:p w14:paraId="7E98F0D4" w14:textId="2C417AA8" w:rsidR="00100382" w:rsidRPr="000C3AA7" w:rsidRDefault="00100382" w:rsidP="003E309D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Facultad de </w:t>
      </w:r>
      <w:r w:rsidR="00D65F8D"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Ciencias Naturales e </w:t>
      </w:r>
      <w:proofErr w:type="spellStart"/>
      <w:r w:rsidR="00D65F8D"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Ingenierias</w:t>
      </w:r>
      <w:proofErr w:type="spellEnd"/>
    </w:p>
    <w:p w14:paraId="23D9FF2B" w14:textId="7E559C4C" w:rsidR="00FC3555" w:rsidRPr="000C3AA7" w:rsidRDefault="00FC3555" w:rsidP="003E309D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B192 - Internet de las Cosas</w:t>
      </w:r>
    </w:p>
    <w:p w14:paraId="58CD4AF3" w14:textId="5BBD0DAF" w:rsidR="00FC3555" w:rsidRPr="000C3AA7" w:rsidRDefault="00907C13" w:rsidP="003E309D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Eliecer Montero</w:t>
      </w:r>
    </w:p>
    <w:p w14:paraId="66576AE9" w14:textId="10334A02" w:rsidR="00A8583A" w:rsidRPr="000C3AA7" w:rsidRDefault="002D19DC" w:rsidP="003E309D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2 de septiembre</w:t>
      </w:r>
      <w:r w:rsidR="00A8583A"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 del 2026</w:t>
      </w:r>
    </w:p>
    <w:p w14:paraId="28FB0BE8" w14:textId="77777777" w:rsidR="003E309D" w:rsidRPr="000C3AA7" w:rsidRDefault="003E309D" w:rsidP="003E309D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</w:p>
    <w:p w14:paraId="5A50DA87" w14:textId="77777777" w:rsidR="00212997" w:rsidRPr="000C3AA7" w:rsidRDefault="00212997" w:rsidP="00017BA1">
      <w:pPr>
        <w:spacing w:after="240" w:line="480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</w:p>
    <w:p w14:paraId="4E15C076" w14:textId="77777777" w:rsidR="00111445" w:rsidRPr="000C3AA7" w:rsidRDefault="00111445" w:rsidP="00017BA1">
      <w:pPr>
        <w:spacing w:line="480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br w:type="page"/>
      </w:r>
    </w:p>
    <w:p w14:paraId="3B7D2624" w14:textId="09EBBAAB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bookmarkStart w:id="0" w:name="_Toc238048078"/>
      <w:r w:rsidRPr="002D19DC">
        <w:rPr>
          <w:noProof/>
        </w:rPr>
        <w:lastRenderedPageBreak/>
        <w:drawing>
          <wp:anchor distT="0" distB="0" distL="114300" distR="114300" simplePos="0" relativeHeight="251656704" behindDoc="1" locked="0" layoutInCell="1" allowOverlap="1" wp14:anchorId="2D1A8511" wp14:editId="1A5334ED">
            <wp:simplePos x="0" y="0"/>
            <wp:positionH relativeFrom="column">
              <wp:posOffset>680483</wp:posOffset>
            </wp:positionH>
            <wp:positionV relativeFrom="paragraph">
              <wp:posOffset>307990</wp:posOffset>
            </wp:positionV>
            <wp:extent cx="4582633" cy="3406626"/>
            <wp:effectExtent l="0" t="0" r="8890" b="3810"/>
            <wp:wrapTight wrapText="bothSides">
              <wp:wrapPolygon edited="0">
                <wp:start x="0" y="0"/>
                <wp:lineTo x="0" y="21503"/>
                <wp:lineTo x="21552" y="21503"/>
                <wp:lineTo x="21552" y="0"/>
                <wp:lineTo x="0" y="0"/>
              </wp:wrapPolygon>
            </wp:wrapTight>
            <wp:docPr id="2143036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36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633" cy="3406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D19DC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Circuito</w:t>
      </w:r>
      <w:proofErr w:type="spellEnd"/>
      <w:r w:rsidRPr="002D19DC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 xml:space="preserve"> LED </w:t>
      </w:r>
      <w:proofErr w:type="spellStart"/>
      <w:r w:rsidRPr="002D19DC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Intermitente</w:t>
      </w:r>
      <w:proofErr w:type="spellEnd"/>
      <w:r w:rsidRPr="002D19DC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t>:</w:t>
      </w:r>
    </w:p>
    <w:p w14:paraId="0DEF2862" w14:textId="624EF3CC" w:rsidR="002D19DC" w:rsidRDefault="002D19DC" w:rsidP="002D19DC"/>
    <w:p w14:paraId="43A30F68" w14:textId="77777777" w:rsidR="002D19DC" w:rsidRDefault="002D19DC" w:rsidP="002D19DC"/>
    <w:p w14:paraId="7B1ECC6C" w14:textId="77777777" w:rsidR="002D19DC" w:rsidRDefault="002D19DC" w:rsidP="002D19DC"/>
    <w:p w14:paraId="6422E8F4" w14:textId="77777777" w:rsidR="002D19DC" w:rsidRDefault="002D19DC" w:rsidP="002D19DC"/>
    <w:p w14:paraId="4ED80659" w14:textId="77777777" w:rsidR="002D19DC" w:rsidRDefault="002D19DC" w:rsidP="002D19DC"/>
    <w:p w14:paraId="32CA864A" w14:textId="77777777" w:rsidR="002D19DC" w:rsidRDefault="002D19DC" w:rsidP="002D19DC"/>
    <w:p w14:paraId="5F329EF9" w14:textId="77777777" w:rsidR="002D19DC" w:rsidRDefault="002D19DC" w:rsidP="002D19DC"/>
    <w:p w14:paraId="71F3B71C" w14:textId="77777777" w:rsidR="002D19DC" w:rsidRDefault="002D19DC" w:rsidP="002D19DC"/>
    <w:p w14:paraId="6B28459F" w14:textId="77777777" w:rsidR="002D19DC" w:rsidRDefault="002D19DC" w:rsidP="002D19DC"/>
    <w:p w14:paraId="42FE7CE5" w14:textId="77777777" w:rsidR="002D19DC" w:rsidRDefault="002D19DC" w:rsidP="002D19DC"/>
    <w:p w14:paraId="7AEB36B5" w14:textId="5402FCD7" w:rsidR="002D19DC" w:rsidRDefault="002D19DC" w:rsidP="002D19DC">
      <w:r w:rsidRPr="002D19DC">
        <w:rPr>
          <w:noProof/>
        </w:rPr>
        <w:drawing>
          <wp:anchor distT="0" distB="0" distL="114300" distR="114300" simplePos="0" relativeHeight="251658752" behindDoc="1" locked="0" layoutInCell="1" allowOverlap="1" wp14:anchorId="09E2A0ED" wp14:editId="79EA4957">
            <wp:simplePos x="0" y="0"/>
            <wp:positionH relativeFrom="column">
              <wp:posOffset>350874</wp:posOffset>
            </wp:positionH>
            <wp:positionV relativeFrom="paragraph">
              <wp:posOffset>225617</wp:posOffset>
            </wp:positionV>
            <wp:extent cx="5241851" cy="2297790"/>
            <wp:effectExtent l="0" t="0" r="0" b="7620"/>
            <wp:wrapTight wrapText="bothSides">
              <wp:wrapPolygon edited="0">
                <wp:start x="0" y="0"/>
                <wp:lineTo x="0" y="21493"/>
                <wp:lineTo x="21511" y="21493"/>
                <wp:lineTo x="21511" y="0"/>
                <wp:lineTo x="0" y="0"/>
              </wp:wrapPolygon>
            </wp:wrapTight>
            <wp:docPr id="226355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55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851" cy="229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B3B0F" w14:textId="7DCD9CBD" w:rsidR="002D19DC" w:rsidRDefault="002D19DC" w:rsidP="002D19DC"/>
    <w:p w14:paraId="58CDA658" w14:textId="77777777" w:rsidR="002D19DC" w:rsidRDefault="002D19DC" w:rsidP="002D19DC"/>
    <w:p w14:paraId="170048E0" w14:textId="77777777" w:rsidR="002D19DC" w:rsidRDefault="002D19DC" w:rsidP="002D19DC"/>
    <w:p w14:paraId="55973750" w14:textId="77777777" w:rsidR="002D19DC" w:rsidRDefault="002D19DC" w:rsidP="002D19DC"/>
    <w:p w14:paraId="075379C2" w14:textId="77777777" w:rsidR="002D19DC" w:rsidRDefault="002D19DC" w:rsidP="002D19DC"/>
    <w:p w14:paraId="56553EF9" w14:textId="77777777" w:rsidR="002D19DC" w:rsidRDefault="002D19DC" w:rsidP="002D19DC"/>
    <w:p w14:paraId="69C533D2" w14:textId="77777777" w:rsidR="002D19DC" w:rsidRDefault="002D19DC" w:rsidP="002D19DC"/>
    <w:p w14:paraId="409F5875" w14:textId="00BDFF67" w:rsidR="002D19DC" w:rsidRDefault="00840F95" w:rsidP="002D19DC">
      <w:r w:rsidRPr="00840F95">
        <w:t xml:space="preserve">Este </w:t>
      </w:r>
      <w:proofErr w:type="spellStart"/>
      <w:r w:rsidRPr="00840F95">
        <w:t>circuito</w:t>
      </w:r>
      <w:proofErr w:type="spellEnd"/>
      <w:r w:rsidRPr="00840F95">
        <w:t xml:space="preserve"> </w:t>
      </w:r>
      <w:proofErr w:type="spellStart"/>
      <w:r w:rsidRPr="00840F95">
        <w:t>usa</w:t>
      </w:r>
      <w:proofErr w:type="spellEnd"/>
      <w:r w:rsidRPr="00840F95">
        <w:t xml:space="preserve"> </w:t>
      </w:r>
      <w:proofErr w:type="spellStart"/>
      <w:r w:rsidRPr="00840F95">
        <w:t>el</w:t>
      </w:r>
      <w:proofErr w:type="spellEnd"/>
      <w:r w:rsidRPr="00840F95">
        <w:t xml:space="preserve"> </w:t>
      </w:r>
      <w:r w:rsidRPr="00840F95">
        <w:rPr>
          <w:b/>
          <w:bCs/>
        </w:rPr>
        <w:t>Arduino (</w:t>
      </w:r>
      <w:proofErr w:type="spellStart"/>
      <w:r w:rsidRPr="00840F95">
        <w:rPr>
          <w:b/>
          <w:bCs/>
        </w:rPr>
        <w:t>simulando</w:t>
      </w:r>
      <w:proofErr w:type="spellEnd"/>
      <w:r w:rsidRPr="00840F95">
        <w:rPr>
          <w:b/>
          <w:bCs/>
        </w:rPr>
        <w:t xml:space="preserve"> </w:t>
      </w:r>
      <w:proofErr w:type="spellStart"/>
      <w:r w:rsidRPr="00840F95">
        <w:rPr>
          <w:b/>
          <w:bCs/>
        </w:rPr>
        <w:t>el</w:t>
      </w:r>
      <w:proofErr w:type="spellEnd"/>
      <w:r w:rsidRPr="00840F95">
        <w:rPr>
          <w:b/>
          <w:bCs/>
        </w:rPr>
        <w:t xml:space="preserve"> ESP32)</w:t>
      </w:r>
      <w:r w:rsidRPr="00840F95">
        <w:t xml:space="preserve"> </w:t>
      </w:r>
      <w:proofErr w:type="spellStart"/>
      <w:r w:rsidRPr="00840F95">
        <w:t>como</w:t>
      </w:r>
      <w:proofErr w:type="spellEnd"/>
      <w:r w:rsidRPr="00840F95">
        <w:t xml:space="preserve"> </w:t>
      </w:r>
      <w:proofErr w:type="spellStart"/>
      <w:r w:rsidRPr="00840F95">
        <w:t>fuente</w:t>
      </w:r>
      <w:proofErr w:type="spellEnd"/>
      <w:r w:rsidRPr="00840F95">
        <w:t xml:space="preserve"> de control digital. El pin 2 se </w:t>
      </w:r>
      <w:proofErr w:type="spellStart"/>
      <w:r w:rsidRPr="00840F95">
        <w:t>programa</w:t>
      </w:r>
      <w:proofErr w:type="spellEnd"/>
      <w:r w:rsidRPr="00840F95">
        <w:t xml:space="preserve"> para </w:t>
      </w:r>
      <w:proofErr w:type="spellStart"/>
      <w:r w:rsidRPr="00840F95">
        <w:t>alternar</w:t>
      </w:r>
      <w:proofErr w:type="spellEnd"/>
      <w:r w:rsidRPr="00840F95">
        <w:t xml:space="preserve"> entre HIGH (5V) y LOW (0V) </w:t>
      </w:r>
      <w:proofErr w:type="spellStart"/>
      <w:r w:rsidRPr="00840F95">
        <w:t>cada</w:t>
      </w:r>
      <w:proofErr w:type="spellEnd"/>
      <w:r w:rsidRPr="00840F95">
        <w:t xml:space="preserve"> 1 </w:t>
      </w:r>
      <w:proofErr w:type="spellStart"/>
      <w:r w:rsidRPr="00840F95">
        <w:t>segundo</w:t>
      </w:r>
      <w:proofErr w:type="spellEnd"/>
      <w:r w:rsidRPr="00840F95">
        <w:t xml:space="preserve">. </w:t>
      </w:r>
      <w:proofErr w:type="spellStart"/>
      <w:r w:rsidRPr="00840F95">
        <w:t>Cuando</w:t>
      </w:r>
      <w:proofErr w:type="spellEnd"/>
      <w:r w:rsidRPr="00840F95">
        <w:t xml:space="preserve"> </w:t>
      </w:r>
      <w:proofErr w:type="spellStart"/>
      <w:r w:rsidRPr="00840F95">
        <w:t>está</w:t>
      </w:r>
      <w:proofErr w:type="spellEnd"/>
      <w:r w:rsidRPr="00840F95">
        <w:t xml:space="preserve"> </w:t>
      </w:r>
      <w:proofErr w:type="spellStart"/>
      <w:r w:rsidRPr="00840F95">
        <w:t>en</w:t>
      </w:r>
      <w:proofErr w:type="spellEnd"/>
      <w:r w:rsidRPr="00840F95">
        <w:t xml:space="preserve"> HIGH, la </w:t>
      </w:r>
      <w:proofErr w:type="spellStart"/>
      <w:r w:rsidRPr="00840F95">
        <w:t>corriente</w:t>
      </w:r>
      <w:proofErr w:type="spellEnd"/>
      <w:r w:rsidRPr="00840F95">
        <w:t xml:space="preserve"> </w:t>
      </w:r>
      <w:proofErr w:type="spellStart"/>
      <w:r w:rsidRPr="00840F95">
        <w:t>fluye</w:t>
      </w:r>
      <w:proofErr w:type="spellEnd"/>
      <w:r w:rsidRPr="00840F95">
        <w:t xml:space="preserve">: pin </w:t>
      </w:r>
      <w:r>
        <w:t xml:space="preserve">13 </w:t>
      </w:r>
      <w:r w:rsidRPr="00840F95">
        <w:t xml:space="preserve">→ </w:t>
      </w:r>
      <w:proofErr w:type="spellStart"/>
      <w:r w:rsidRPr="00840F95">
        <w:t>resistencia</w:t>
      </w:r>
      <w:proofErr w:type="spellEnd"/>
      <w:r w:rsidRPr="00840F95">
        <w:t xml:space="preserve"> de 220Ω (que </w:t>
      </w:r>
      <w:proofErr w:type="spellStart"/>
      <w:r w:rsidRPr="00840F95">
        <w:t>limita</w:t>
      </w:r>
      <w:proofErr w:type="spellEnd"/>
      <w:r w:rsidRPr="00840F95">
        <w:t xml:space="preserve"> la </w:t>
      </w:r>
      <w:proofErr w:type="spellStart"/>
      <w:r w:rsidRPr="00840F95">
        <w:t>corriente</w:t>
      </w:r>
      <w:proofErr w:type="spellEnd"/>
      <w:r w:rsidRPr="00840F95">
        <w:t xml:space="preserve"> para no </w:t>
      </w:r>
      <w:proofErr w:type="spellStart"/>
      <w:r w:rsidRPr="00840F95">
        <w:t>quemar</w:t>
      </w:r>
      <w:proofErr w:type="spellEnd"/>
      <w:r w:rsidRPr="00840F95">
        <w:t xml:space="preserve"> </w:t>
      </w:r>
      <w:proofErr w:type="spellStart"/>
      <w:r w:rsidRPr="00840F95">
        <w:t>el</w:t>
      </w:r>
      <w:proofErr w:type="spellEnd"/>
      <w:r w:rsidRPr="00840F95">
        <w:t xml:space="preserve"> LED) → LED (que </w:t>
      </w:r>
      <w:proofErr w:type="spellStart"/>
      <w:r w:rsidRPr="00840F95">
        <w:t>enciende</w:t>
      </w:r>
      <w:proofErr w:type="spellEnd"/>
      <w:r w:rsidRPr="00840F95">
        <w:t>) → GND (</w:t>
      </w:r>
      <w:proofErr w:type="spellStart"/>
      <w:r w:rsidRPr="00840F95">
        <w:t>cierra</w:t>
      </w:r>
      <w:proofErr w:type="spellEnd"/>
      <w:r w:rsidRPr="00840F95">
        <w:t xml:space="preserve"> </w:t>
      </w:r>
      <w:proofErr w:type="spellStart"/>
      <w:r w:rsidRPr="00840F95">
        <w:t>el</w:t>
      </w:r>
      <w:proofErr w:type="spellEnd"/>
      <w:r w:rsidRPr="00840F95">
        <w:t xml:space="preserve"> </w:t>
      </w:r>
      <w:proofErr w:type="spellStart"/>
      <w:r w:rsidRPr="00840F95">
        <w:t>circuito</w:t>
      </w:r>
      <w:proofErr w:type="spellEnd"/>
      <w:r w:rsidRPr="00840F95">
        <w:t xml:space="preserve">). </w:t>
      </w:r>
      <w:proofErr w:type="spellStart"/>
      <w:r w:rsidRPr="00840F95">
        <w:t>Cuando</w:t>
      </w:r>
      <w:proofErr w:type="spellEnd"/>
      <w:r w:rsidRPr="00840F95">
        <w:t xml:space="preserve"> </w:t>
      </w:r>
      <w:proofErr w:type="spellStart"/>
      <w:r w:rsidRPr="00840F95">
        <w:t>el</w:t>
      </w:r>
      <w:proofErr w:type="spellEnd"/>
      <w:r w:rsidRPr="00840F95">
        <w:t xml:space="preserve"> pin </w:t>
      </w:r>
      <w:proofErr w:type="spellStart"/>
      <w:r w:rsidRPr="00840F95">
        <w:t>pasa</w:t>
      </w:r>
      <w:proofErr w:type="spellEnd"/>
      <w:r w:rsidRPr="00840F95">
        <w:t xml:space="preserve"> a LOW, no hay </w:t>
      </w:r>
      <w:proofErr w:type="spellStart"/>
      <w:r w:rsidRPr="00840F95">
        <w:t>diferencia</w:t>
      </w:r>
      <w:proofErr w:type="spellEnd"/>
      <w:r w:rsidRPr="00840F95">
        <w:t xml:space="preserve"> de </w:t>
      </w:r>
      <w:proofErr w:type="spellStart"/>
      <w:r w:rsidRPr="00840F95">
        <w:t>voltaje</w:t>
      </w:r>
      <w:proofErr w:type="spellEnd"/>
      <w:r w:rsidRPr="00840F95">
        <w:t xml:space="preserve">, </w:t>
      </w:r>
      <w:proofErr w:type="spellStart"/>
      <w:r w:rsidRPr="00840F95">
        <w:t>así</w:t>
      </w:r>
      <w:proofErr w:type="spellEnd"/>
      <w:r w:rsidRPr="00840F95">
        <w:t xml:space="preserve"> que </w:t>
      </w:r>
      <w:proofErr w:type="spellStart"/>
      <w:r w:rsidRPr="00840F95">
        <w:t>el</w:t>
      </w:r>
      <w:proofErr w:type="spellEnd"/>
      <w:r w:rsidRPr="00840F95">
        <w:t xml:space="preserve"> LED se </w:t>
      </w:r>
      <w:proofErr w:type="spellStart"/>
      <w:r w:rsidRPr="00840F95">
        <w:t>apaga</w:t>
      </w:r>
      <w:proofErr w:type="spellEnd"/>
      <w:r w:rsidRPr="00840F95">
        <w:t xml:space="preserve">. Ese </w:t>
      </w:r>
      <w:proofErr w:type="spellStart"/>
      <w:r w:rsidRPr="00840F95">
        <w:t>ciclo</w:t>
      </w:r>
      <w:proofErr w:type="spellEnd"/>
      <w:r w:rsidRPr="00840F95">
        <w:t xml:space="preserve"> de </w:t>
      </w:r>
      <w:proofErr w:type="spellStart"/>
      <w:r w:rsidRPr="00840F95">
        <w:t>encendido</w:t>
      </w:r>
      <w:proofErr w:type="spellEnd"/>
      <w:r w:rsidRPr="00840F95">
        <w:t>/</w:t>
      </w:r>
      <w:proofErr w:type="spellStart"/>
      <w:r w:rsidRPr="00840F95">
        <w:t>apagado</w:t>
      </w:r>
      <w:proofErr w:type="spellEnd"/>
      <w:r w:rsidRPr="00840F95">
        <w:t xml:space="preserve"> </w:t>
      </w:r>
      <w:proofErr w:type="spellStart"/>
      <w:r w:rsidRPr="00840F95">
        <w:t>cada</w:t>
      </w:r>
      <w:proofErr w:type="spellEnd"/>
      <w:r w:rsidRPr="00840F95">
        <w:t xml:space="preserve"> </w:t>
      </w:r>
      <w:proofErr w:type="spellStart"/>
      <w:r w:rsidRPr="00840F95">
        <w:t>segundo</w:t>
      </w:r>
      <w:proofErr w:type="spellEnd"/>
      <w:r w:rsidRPr="00840F95">
        <w:t xml:space="preserve"> es lo que genera </w:t>
      </w:r>
      <w:proofErr w:type="spellStart"/>
      <w:r w:rsidRPr="00840F95">
        <w:t>el</w:t>
      </w:r>
      <w:proofErr w:type="spellEnd"/>
      <w:r w:rsidRPr="00840F95">
        <w:t xml:space="preserve"> </w:t>
      </w:r>
      <w:proofErr w:type="spellStart"/>
      <w:r w:rsidRPr="00840F95">
        <w:t>efecto</w:t>
      </w:r>
      <w:proofErr w:type="spellEnd"/>
      <w:r w:rsidRPr="00840F95">
        <w:t xml:space="preserve"> de </w:t>
      </w:r>
      <w:proofErr w:type="spellStart"/>
      <w:r w:rsidRPr="00840F95">
        <w:t>parpadeo</w:t>
      </w:r>
      <w:proofErr w:type="spellEnd"/>
      <w:r w:rsidRPr="00840F95">
        <w:t>.</w:t>
      </w:r>
    </w:p>
    <w:p w14:paraId="3E22C582" w14:textId="77777777" w:rsidR="00840F95" w:rsidRDefault="00840F95" w:rsidP="002D19DC"/>
    <w:p w14:paraId="344203B1" w14:textId="77777777" w:rsidR="00840F95" w:rsidRDefault="00840F95" w:rsidP="002D19DC"/>
    <w:p w14:paraId="50E23ACD" w14:textId="77777777" w:rsidR="00840F95" w:rsidRDefault="00840F95" w:rsidP="002D19DC"/>
    <w:p w14:paraId="40F5C11C" w14:textId="6219E02F" w:rsidR="00840F95" w:rsidRDefault="00840F95" w:rsidP="00840F95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840F95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lastRenderedPageBreak/>
        <w:t>Semáforo</w:t>
      </w:r>
      <w:proofErr w:type="spellEnd"/>
      <w:r w:rsidRPr="00840F95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840F95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Inteligente</w:t>
      </w:r>
      <w:proofErr w:type="spellEnd"/>
      <w:r w:rsidRPr="00840F95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:</w:t>
      </w:r>
    </w:p>
    <w:p w14:paraId="029FA4B6" w14:textId="72374AF3" w:rsidR="00840F95" w:rsidRDefault="00B40F09" w:rsidP="00840F95">
      <w:pPr>
        <w:jc w:val="center"/>
      </w:pPr>
      <w:r w:rsidRPr="00B40F09">
        <w:rPr>
          <w:noProof/>
        </w:rPr>
        <w:drawing>
          <wp:inline distT="0" distB="0" distL="0" distR="0" wp14:anchorId="4E434E81" wp14:editId="277A937C">
            <wp:extent cx="5943600" cy="4059555"/>
            <wp:effectExtent l="0" t="0" r="0" b="0"/>
            <wp:docPr id="84854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46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3A3D" w14:textId="77777777" w:rsidR="00B40F09" w:rsidRDefault="00B40F09" w:rsidP="00840F95">
      <w:pPr>
        <w:jc w:val="center"/>
      </w:pPr>
    </w:p>
    <w:p w14:paraId="12943C2C" w14:textId="756DF713" w:rsidR="00B40F09" w:rsidRDefault="00B40F09" w:rsidP="00B40F09">
      <w:r w:rsidRPr="00B40F09">
        <w:t xml:space="preserve">Este </w:t>
      </w:r>
      <w:proofErr w:type="spellStart"/>
      <w:r w:rsidRPr="00B40F09">
        <w:t>circuito</w:t>
      </w:r>
      <w:proofErr w:type="spellEnd"/>
      <w:r w:rsidRPr="00B40F09">
        <w:t xml:space="preserve"> </w:t>
      </w:r>
      <w:proofErr w:type="spellStart"/>
      <w:r w:rsidRPr="00B40F09">
        <w:t>simula</w:t>
      </w:r>
      <w:proofErr w:type="spellEnd"/>
      <w:r w:rsidRPr="00B40F09">
        <w:t xml:space="preserve"> un </w:t>
      </w:r>
      <w:proofErr w:type="spellStart"/>
      <w:r w:rsidRPr="00B40F09">
        <w:t>semáforo</w:t>
      </w:r>
      <w:proofErr w:type="spellEnd"/>
      <w:r w:rsidRPr="00B40F09">
        <w:t xml:space="preserve"> de </w:t>
      </w:r>
      <w:proofErr w:type="spellStart"/>
      <w:r w:rsidRPr="00B40F09">
        <w:t>tráfico</w:t>
      </w:r>
      <w:proofErr w:type="spellEnd"/>
      <w:r w:rsidRPr="00B40F09">
        <w:t xml:space="preserve"> </w:t>
      </w:r>
      <w:proofErr w:type="spellStart"/>
      <w:r w:rsidRPr="00B40F09">
        <w:t>usando</w:t>
      </w:r>
      <w:proofErr w:type="spellEnd"/>
      <w:r w:rsidRPr="00B40F09">
        <w:t xml:space="preserve"> </w:t>
      </w:r>
      <w:proofErr w:type="spellStart"/>
      <w:r w:rsidRPr="00B40F09">
        <w:t>tres</w:t>
      </w:r>
      <w:proofErr w:type="spellEnd"/>
      <w:r w:rsidRPr="00B40F09">
        <w:t xml:space="preserve"> LEDs (</w:t>
      </w:r>
      <w:proofErr w:type="spellStart"/>
      <w:r w:rsidRPr="00B40F09">
        <w:t>verde</w:t>
      </w:r>
      <w:proofErr w:type="spellEnd"/>
      <w:r w:rsidRPr="00B40F09">
        <w:t xml:space="preserve">, </w:t>
      </w:r>
      <w:proofErr w:type="spellStart"/>
      <w:r w:rsidRPr="00B40F09">
        <w:t>amarillo</w:t>
      </w:r>
      <w:proofErr w:type="spellEnd"/>
      <w:r w:rsidRPr="00B40F09">
        <w:t xml:space="preserve">, rojo), </w:t>
      </w:r>
      <w:proofErr w:type="spellStart"/>
      <w:r w:rsidRPr="00B40F09">
        <w:t>cada</w:t>
      </w:r>
      <w:proofErr w:type="spellEnd"/>
      <w:r w:rsidRPr="00B40F09">
        <w:t xml:space="preserve"> uno con </w:t>
      </w:r>
      <w:proofErr w:type="spellStart"/>
      <w:r w:rsidRPr="00B40F09">
        <w:t>su</w:t>
      </w:r>
      <w:proofErr w:type="spellEnd"/>
      <w:r w:rsidRPr="00B40F09">
        <w:t xml:space="preserve"> </w:t>
      </w:r>
      <w:proofErr w:type="spellStart"/>
      <w:r w:rsidRPr="00B40F09">
        <w:t>propia</w:t>
      </w:r>
      <w:proofErr w:type="spellEnd"/>
      <w:r w:rsidRPr="00B40F09">
        <w:t xml:space="preserve"> </w:t>
      </w:r>
      <w:proofErr w:type="spellStart"/>
      <w:r w:rsidRPr="00B40F09">
        <w:t>resistencia</w:t>
      </w:r>
      <w:proofErr w:type="spellEnd"/>
      <w:r w:rsidRPr="00B40F09">
        <w:t xml:space="preserve"> de 220Ω para </w:t>
      </w:r>
      <w:proofErr w:type="spellStart"/>
      <w:r w:rsidRPr="00B40F09">
        <w:t>limitar</w:t>
      </w:r>
      <w:proofErr w:type="spellEnd"/>
      <w:r w:rsidRPr="00B40F09">
        <w:t xml:space="preserve"> la </w:t>
      </w:r>
      <w:proofErr w:type="spellStart"/>
      <w:r w:rsidRPr="00B40F09">
        <w:t>corriente</w:t>
      </w:r>
      <w:proofErr w:type="spellEnd"/>
      <w:r w:rsidRPr="00B40F09">
        <w:t xml:space="preserve"> y </w:t>
      </w:r>
      <w:proofErr w:type="spellStart"/>
      <w:r w:rsidRPr="00B40F09">
        <w:t>protegerlos</w:t>
      </w:r>
      <w:proofErr w:type="spellEnd"/>
      <w:r w:rsidRPr="00B40F09">
        <w:t xml:space="preserve">. Cada LED </w:t>
      </w:r>
      <w:proofErr w:type="spellStart"/>
      <w:r w:rsidRPr="00B40F09">
        <w:t>está</w:t>
      </w:r>
      <w:proofErr w:type="spellEnd"/>
      <w:r w:rsidRPr="00B40F09">
        <w:t xml:space="preserve"> </w:t>
      </w:r>
      <w:proofErr w:type="spellStart"/>
      <w:r w:rsidRPr="00B40F09">
        <w:t>conectado</w:t>
      </w:r>
      <w:proofErr w:type="spellEnd"/>
      <w:r w:rsidRPr="00B40F09">
        <w:t xml:space="preserve"> a un pin digital </w:t>
      </w:r>
      <w:proofErr w:type="spellStart"/>
      <w:r w:rsidRPr="00B40F09">
        <w:t>distinto</w:t>
      </w:r>
      <w:proofErr w:type="spellEnd"/>
      <w:r w:rsidRPr="00B40F09">
        <w:t xml:space="preserve"> del Arduino (</w:t>
      </w:r>
      <w:r>
        <w:t>13</w:t>
      </w:r>
      <w:r w:rsidRPr="00B40F09">
        <w:t xml:space="preserve">, </w:t>
      </w:r>
      <w:r>
        <w:t>8</w:t>
      </w:r>
      <w:r w:rsidRPr="00B40F09">
        <w:t xml:space="preserve"> y 4). El </w:t>
      </w:r>
      <w:proofErr w:type="spellStart"/>
      <w:r w:rsidRPr="00B40F09">
        <w:t>código</w:t>
      </w:r>
      <w:proofErr w:type="spellEnd"/>
      <w:r w:rsidRPr="00B40F09">
        <w:t xml:space="preserve"> </w:t>
      </w:r>
      <w:proofErr w:type="spellStart"/>
      <w:r w:rsidRPr="00B40F09">
        <w:t>enciende</w:t>
      </w:r>
      <w:proofErr w:type="spellEnd"/>
      <w:r w:rsidRPr="00B40F09">
        <w:t xml:space="preserve"> y </w:t>
      </w:r>
      <w:proofErr w:type="spellStart"/>
      <w:r w:rsidRPr="00B40F09">
        <w:t>apaga</w:t>
      </w:r>
      <w:proofErr w:type="spellEnd"/>
      <w:r w:rsidRPr="00B40F09">
        <w:t xml:space="preserve"> </w:t>
      </w:r>
      <w:proofErr w:type="spellStart"/>
      <w:r w:rsidRPr="00B40F09">
        <w:t>cada</w:t>
      </w:r>
      <w:proofErr w:type="spellEnd"/>
      <w:r w:rsidRPr="00B40F09">
        <w:t xml:space="preserve"> LED </w:t>
      </w:r>
      <w:proofErr w:type="spellStart"/>
      <w:r w:rsidRPr="00B40F09">
        <w:t>en</w:t>
      </w:r>
      <w:proofErr w:type="spellEnd"/>
      <w:r w:rsidRPr="00B40F09">
        <w:t xml:space="preserve"> </w:t>
      </w:r>
      <w:proofErr w:type="spellStart"/>
      <w:r w:rsidRPr="00B40F09">
        <w:t>secuencia</w:t>
      </w:r>
      <w:proofErr w:type="spellEnd"/>
      <w:r w:rsidRPr="00B40F09">
        <w:t xml:space="preserve"> con </w:t>
      </w:r>
      <w:proofErr w:type="spellStart"/>
      <w:r w:rsidRPr="00B40F09">
        <w:t>tiempos</w:t>
      </w:r>
      <w:proofErr w:type="spellEnd"/>
      <w:r w:rsidRPr="00B40F09">
        <w:t xml:space="preserve"> </w:t>
      </w:r>
      <w:proofErr w:type="spellStart"/>
      <w:r w:rsidRPr="00B40F09">
        <w:t>distintos</w:t>
      </w:r>
      <w:proofErr w:type="spellEnd"/>
      <w:r w:rsidRPr="00B40F09">
        <w:t xml:space="preserve"> —</w:t>
      </w:r>
      <w:proofErr w:type="spellStart"/>
      <w:r w:rsidRPr="00B40F09">
        <w:t>verde</w:t>
      </w:r>
      <w:proofErr w:type="spellEnd"/>
      <w:r w:rsidRPr="00B40F09">
        <w:t xml:space="preserve"> 3 </w:t>
      </w:r>
      <w:proofErr w:type="spellStart"/>
      <w:r w:rsidRPr="00B40F09">
        <w:t>segundos</w:t>
      </w:r>
      <w:proofErr w:type="spellEnd"/>
      <w:r w:rsidRPr="00B40F09">
        <w:t xml:space="preserve">, </w:t>
      </w:r>
      <w:proofErr w:type="spellStart"/>
      <w:r w:rsidRPr="00B40F09">
        <w:t>amarillo</w:t>
      </w:r>
      <w:proofErr w:type="spellEnd"/>
      <w:r w:rsidRPr="00B40F09">
        <w:t xml:space="preserve"> 1 </w:t>
      </w:r>
      <w:proofErr w:type="spellStart"/>
      <w:r w:rsidRPr="00B40F09">
        <w:t>segundo</w:t>
      </w:r>
      <w:proofErr w:type="spellEnd"/>
      <w:r w:rsidRPr="00B40F09">
        <w:t xml:space="preserve">, rojo 3 </w:t>
      </w:r>
      <w:proofErr w:type="spellStart"/>
      <w:r w:rsidRPr="00B40F09">
        <w:t>segundos</w:t>
      </w:r>
      <w:proofErr w:type="spellEnd"/>
      <w:r w:rsidRPr="00B40F09">
        <w:t xml:space="preserve">— </w:t>
      </w:r>
      <w:proofErr w:type="spellStart"/>
      <w:r w:rsidRPr="00B40F09">
        <w:t>simulando</w:t>
      </w:r>
      <w:proofErr w:type="spellEnd"/>
      <w:r w:rsidRPr="00B40F09">
        <w:t xml:space="preserve"> </w:t>
      </w:r>
      <w:proofErr w:type="spellStart"/>
      <w:r w:rsidRPr="00B40F09">
        <w:t>el</w:t>
      </w:r>
      <w:proofErr w:type="spellEnd"/>
      <w:r w:rsidRPr="00B40F09">
        <w:t xml:space="preserve"> </w:t>
      </w:r>
      <w:proofErr w:type="spellStart"/>
      <w:r w:rsidRPr="00B40F09">
        <w:t>ciclo</w:t>
      </w:r>
      <w:proofErr w:type="spellEnd"/>
      <w:r w:rsidRPr="00B40F09">
        <w:t xml:space="preserve"> real de un </w:t>
      </w:r>
      <w:proofErr w:type="spellStart"/>
      <w:r w:rsidRPr="00B40F09">
        <w:t>semáforo</w:t>
      </w:r>
      <w:proofErr w:type="spellEnd"/>
      <w:r w:rsidRPr="00B40F09">
        <w:t xml:space="preserve"> de </w:t>
      </w:r>
      <w:proofErr w:type="spellStart"/>
      <w:r w:rsidRPr="00B40F09">
        <w:t>tráfico</w:t>
      </w:r>
      <w:proofErr w:type="spellEnd"/>
      <w:r w:rsidRPr="00B40F09">
        <w:t xml:space="preserve">, y luego </w:t>
      </w:r>
      <w:proofErr w:type="spellStart"/>
      <w:r w:rsidRPr="00B40F09">
        <w:t>repite</w:t>
      </w:r>
      <w:proofErr w:type="spellEnd"/>
      <w:r w:rsidRPr="00B40F09">
        <w:t xml:space="preserve"> </w:t>
      </w:r>
      <w:proofErr w:type="spellStart"/>
      <w:r w:rsidRPr="00B40F09">
        <w:t>el</w:t>
      </w:r>
      <w:proofErr w:type="spellEnd"/>
      <w:r w:rsidRPr="00B40F09">
        <w:t xml:space="preserve"> </w:t>
      </w:r>
      <w:proofErr w:type="spellStart"/>
      <w:r w:rsidRPr="00B40F09">
        <w:t>ciclo</w:t>
      </w:r>
      <w:proofErr w:type="spellEnd"/>
      <w:r w:rsidRPr="00B40F09">
        <w:t xml:space="preserve"> </w:t>
      </w:r>
      <w:proofErr w:type="spellStart"/>
      <w:r w:rsidRPr="00B40F09">
        <w:t>indefinidamente</w:t>
      </w:r>
      <w:proofErr w:type="spellEnd"/>
      <w:r w:rsidRPr="00B40F09">
        <w:t>.</w:t>
      </w:r>
    </w:p>
    <w:p w14:paraId="76221CE6" w14:textId="77777777" w:rsidR="00B40F09" w:rsidRDefault="00B40F09" w:rsidP="00B40F09"/>
    <w:p w14:paraId="5683E977" w14:textId="122704CE" w:rsidR="00B40F09" w:rsidRDefault="00B40F09" w:rsidP="00B40F09"/>
    <w:p w14:paraId="5CEA23AE" w14:textId="77777777" w:rsidR="00B40F09" w:rsidRDefault="00B40F09" w:rsidP="00B40F09"/>
    <w:p w14:paraId="2C9A320F" w14:textId="77777777" w:rsidR="00B40F09" w:rsidRDefault="00B40F09" w:rsidP="00B40F09"/>
    <w:p w14:paraId="55AFF1CA" w14:textId="77777777" w:rsidR="00B40F09" w:rsidRDefault="00B40F09" w:rsidP="00B40F09"/>
    <w:p w14:paraId="5C312F74" w14:textId="77777777" w:rsidR="00B40F09" w:rsidRDefault="00B40F09" w:rsidP="00B40F09"/>
    <w:p w14:paraId="3890BEB5" w14:textId="77777777" w:rsidR="00B40F09" w:rsidRDefault="00B40F09" w:rsidP="00B40F09"/>
    <w:p w14:paraId="6B824A51" w14:textId="3616AFB8" w:rsidR="00B40F09" w:rsidRDefault="00B40F09" w:rsidP="00B40F09">
      <w:pPr>
        <w:jc w:val="center"/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  <w:r w:rsidRPr="00B40F09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lastRenderedPageBreak/>
        <w:t xml:space="preserve">Control </w:t>
      </w:r>
      <w:proofErr w:type="spellStart"/>
      <w:r w:rsidRPr="00B40F09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mediante</w:t>
      </w:r>
      <w:proofErr w:type="spellEnd"/>
      <w:r w:rsidRPr="00B40F09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B40F09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Pulsador</w:t>
      </w:r>
      <w:proofErr w:type="spellEnd"/>
      <w:r w:rsidRPr="00B40F09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(</w:t>
      </w:r>
      <w:proofErr w:type="spellStart"/>
      <w:r w:rsidRPr="00B40F09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Opcional</w:t>
      </w:r>
      <w:proofErr w:type="spellEnd"/>
      <w:r w:rsidRPr="00B40F09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):</w:t>
      </w:r>
    </w:p>
    <w:p w14:paraId="53874D87" w14:textId="3F4DC803" w:rsidR="00B40F09" w:rsidRDefault="00C2545A" w:rsidP="00B40F09">
      <w:pPr>
        <w:jc w:val="center"/>
      </w:pPr>
      <w:r w:rsidRPr="00C2545A">
        <w:rPr>
          <w:noProof/>
        </w:rPr>
        <w:drawing>
          <wp:inline distT="0" distB="0" distL="0" distR="0" wp14:anchorId="25FEE14D" wp14:editId="56299C79">
            <wp:extent cx="5943600" cy="3994785"/>
            <wp:effectExtent l="0" t="0" r="0" b="5715"/>
            <wp:docPr id="765519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19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5EAC" w14:textId="77777777" w:rsidR="00C2545A" w:rsidRDefault="00C2545A" w:rsidP="00C2545A"/>
    <w:p w14:paraId="0C446E04" w14:textId="43525368" w:rsidR="00C2545A" w:rsidRDefault="00C2545A" w:rsidP="00C2545A">
      <w:r w:rsidRPr="00C2545A">
        <w:t xml:space="preserve">Este </w:t>
      </w:r>
      <w:proofErr w:type="spellStart"/>
      <w:r w:rsidRPr="00C2545A">
        <w:t>circuito</w:t>
      </w:r>
      <w:proofErr w:type="spellEnd"/>
      <w:r w:rsidRPr="00C2545A">
        <w:t xml:space="preserve"> </w:t>
      </w:r>
      <w:proofErr w:type="spellStart"/>
      <w:r w:rsidRPr="00C2545A">
        <w:t>añade</w:t>
      </w:r>
      <w:proofErr w:type="spellEnd"/>
      <w:r w:rsidRPr="00C2545A">
        <w:t xml:space="preserve"> un </w:t>
      </w:r>
      <w:proofErr w:type="spellStart"/>
      <w:r w:rsidRPr="00C2545A">
        <w:t>pulsador</w:t>
      </w:r>
      <w:proofErr w:type="spellEnd"/>
      <w:r w:rsidRPr="00C2545A">
        <w:t xml:space="preserve"> al </w:t>
      </w:r>
      <w:proofErr w:type="spellStart"/>
      <w:r w:rsidRPr="00C2545A">
        <w:t>semáforo</w:t>
      </w:r>
      <w:proofErr w:type="spellEnd"/>
      <w:r w:rsidRPr="00C2545A">
        <w:t xml:space="preserve"> para </w:t>
      </w:r>
      <w:proofErr w:type="spellStart"/>
      <w:r w:rsidRPr="00C2545A">
        <w:t>darle</w:t>
      </w:r>
      <w:proofErr w:type="spellEnd"/>
      <w:r w:rsidRPr="00C2545A">
        <w:t xml:space="preserve"> </w:t>
      </w:r>
      <w:proofErr w:type="spellStart"/>
      <w:r w:rsidRPr="00C2545A">
        <w:t>interactividad</w:t>
      </w:r>
      <w:proofErr w:type="spellEnd"/>
      <w:r w:rsidRPr="00C2545A">
        <w:t xml:space="preserve">. El </w:t>
      </w:r>
      <w:proofErr w:type="spellStart"/>
      <w:r w:rsidRPr="00C2545A">
        <w:t>pulsador</w:t>
      </w:r>
      <w:proofErr w:type="spellEnd"/>
      <w:r w:rsidRPr="00C2545A">
        <w:t xml:space="preserve"> </w:t>
      </w:r>
      <w:proofErr w:type="spellStart"/>
      <w:r w:rsidRPr="00C2545A">
        <w:t>está</w:t>
      </w:r>
      <w:proofErr w:type="spellEnd"/>
      <w:r w:rsidRPr="00C2545A">
        <w:t xml:space="preserve"> </w:t>
      </w:r>
      <w:proofErr w:type="spellStart"/>
      <w:r w:rsidRPr="00C2545A">
        <w:t>conectado</w:t>
      </w:r>
      <w:proofErr w:type="spellEnd"/>
      <w:r w:rsidRPr="00C2545A">
        <w:t xml:space="preserve"> con </w:t>
      </w:r>
      <w:proofErr w:type="spellStart"/>
      <w:r w:rsidRPr="00C2545A">
        <w:t>una</w:t>
      </w:r>
      <w:proofErr w:type="spellEnd"/>
      <w:r w:rsidRPr="00C2545A">
        <w:t xml:space="preserve"> </w:t>
      </w:r>
      <w:proofErr w:type="spellStart"/>
      <w:r w:rsidRPr="00C2545A">
        <w:t>configuración</w:t>
      </w:r>
      <w:proofErr w:type="spellEnd"/>
      <w:r w:rsidRPr="00C2545A">
        <w:t xml:space="preserve"> "pull-down": </w:t>
      </w:r>
      <w:proofErr w:type="spellStart"/>
      <w:r w:rsidRPr="00C2545A">
        <w:t>una</w:t>
      </w:r>
      <w:proofErr w:type="spellEnd"/>
      <w:r w:rsidRPr="00C2545A">
        <w:t xml:space="preserve"> </w:t>
      </w:r>
      <w:proofErr w:type="spellStart"/>
      <w:r w:rsidRPr="00C2545A">
        <w:t>resistencia</w:t>
      </w:r>
      <w:proofErr w:type="spellEnd"/>
      <w:r w:rsidRPr="00C2545A">
        <w:t xml:space="preserve"> de 10kΩ </w:t>
      </w:r>
      <w:proofErr w:type="spellStart"/>
      <w:r w:rsidRPr="00C2545A">
        <w:t>mantiene</w:t>
      </w:r>
      <w:proofErr w:type="spellEnd"/>
      <w:r w:rsidRPr="00C2545A">
        <w:t xml:space="preserve"> la </w:t>
      </w:r>
      <w:proofErr w:type="spellStart"/>
      <w:r w:rsidRPr="00C2545A">
        <w:t>señal</w:t>
      </w:r>
      <w:proofErr w:type="spellEnd"/>
      <w:r w:rsidRPr="00C2545A">
        <w:t xml:space="preserve"> del pin 5 </w:t>
      </w:r>
      <w:proofErr w:type="spellStart"/>
      <w:r w:rsidRPr="00C2545A">
        <w:t>en</w:t>
      </w:r>
      <w:proofErr w:type="spellEnd"/>
      <w:r w:rsidRPr="00C2545A">
        <w:t xml:space="preserve"> LOW (0V) </w:t>
      </w:r>
      <w:proofErr w:type="spellStart"/>
      <w:r w:rsidRPr="00C2545A">
        <w:t>cuando</w:t>
      </w:r>
      <w:proofErr w:type="spellEnd"/>
      <w:r w:rsidRPr="00C2545A">
        <w:t xml:space="preserve"> </w:t>
      </w:r>
      <w:proofErr w:type="spellStart"/>
      <w:r w:rsidRPr="00C2545A">
        <w:t>el</w:t>
      </w:r>
      <w:proofErr w:type="spellEnd"/>
      <w:r w:rsidRPr="00C2545A">
        <w:t xml:space="preserve"> </w:t>
      </w:r>
      <w:proofErr w:type="spellStart"/>
      <w:r w:rsidRPr="00C2545A">
        <w:t>botón</w:t>
      </w:r>
      <w:proofErr w:type="spellEnd"/>
      <w:r w:rsidRPr="00C2545A">
        <w:t xml:space="preserve"> no se </w:t>
      </w:r>
      <w:proofErr w:type="spellStart"/>
      <w:r w:rsidRPr="00C2545A">
        <w:t>presiona</w:t>
      </w:r>
      <w:proofErr w:type="spellEnd"/>
      <w:r w:rsidRPr="00C2545A">
        <w:t xml:space="preserve">, </w:t>
      </w:r>
      <w:proofErr w:type="spellStart"/>
      <w:r w:rsidRPr="00C2545A">
        <w:t>evitando</w:t>
      </w:r>
      <w:proofErr w:type="spellEnd"/>
      <w:r w:rsidRPr="00C2545A">
        <w:t xml:space="preserve"> </w:t>
      </w:r>
      <w:proofErr w:type="spellStart"/>
      <w:r w:rsidRPr="00C2545A">
        <w:t>lecturas</w:t>
      </w:r>
      <w:proofErr w:type="spellEnd"/>
      <w:r w:rsidRPr="00C2545A">
        <w:t xml:space="preserve"> falsas o "</w:t>
      </w:r>
      <w:proofErr w:type="spellStart"/>
      <w:r w:rsidRPr="00C2545A">
        <w:t>flotantes</w:t>
      </w:r>
      <w:proofErr w:type="spellEnd"/>
      <w:r w:rsidRPr="00C2545A">
        <w:t xml:space="preserve">". Al </w:t>
      </w:r>
      <w:proofErr w:type="spellStart"/>
      <w:r w:rsidRPr="00C2545A">
        <w:t>presionar</w:t>
      </w:r>
      <w:proofErr w:type="spellEnd"/>
      <w:r w:rsidRPr="00C2545A">
        <w:t xml:space="preserve"> </w:t>
      </w:r>
      <w:proofErr w:type="spellStart"/>
      <w:r w:rsidRPr="00C2545A">
        <w:t>el</w:t>
      </w:r>
      <w:proofErr w:type="spellEnd"/>
      <w:r w:rsidRPr="00C2545A">
        <w:t xml:space="preserve"> </w:t>
      </w:r>
      <w:proofErr w:type="spellStart"/>
      <w:r w:rsidRPr="00C2545A">
        <w:t>botón</w:t>
      </w:r>
      <w:proofErr w:type="spellEnd"/>
      <w:r w:rsidRPr="00C2545A">
        <w:t xml:space="preserve">, se </w:t>
      </w:r>
      <w:proofErr w:type="spellStart"/>
      <w:r w:rsidRPr="00C2545A">
        <w:t>conecta</w:t>
      </w:r>
      <w:proofErr w:type="spellEnd"/>
      <w:r w:rsidRPr="00C2545A">
        <w:t xml:space="preserve"> </w:t>
      </w:r>
      <w:proofErr w:type="spellStart"/>
      <w:r w:rsidRPr="00C2545A">
        <w:t>el</w:t>
      </w:r>
      <w:proofErr w:type="spellEnd"/>
      <w:r w:rsidRPr="00C2545A">
        <w:t xml:space="preserve"> pin 5 </w:t>
      </w:r>
      <w:proofErr w:type="spellStart"/>
      <w:r w:rsidRPr="00C2545A">
        <w:t>directamente</w:t>
      </w:r>
      <w:proofErr w:type="spellEnd"/>
      <w:r w:rsidRPr="00C2545A">
        <w:t xml:space="preserve"> a 5V, y </w:t>
      </w:r>
      <w:proofErr w:type="spellStart"/>
      <w:r w:rsidRPr="00C2545A">
        <w:t>el</w:t>
      </w:r>
      <w:proofErr w:type="spellEnd"/>
      <w:r w:rsidRPr="00C2545A">
        <w:t xml:space="preserve"> Arduino </w:t>
      </w:r>
      <w:proofErr w:type="spellStart"/>
      <w:r w:rsidRPr="00C2545A">
        <w:t>detecta</w:t>
      </w:r>
      <w:proofErr w:type="spellEnd"/>
      <w:r w:rsidRPr="00C2545A">
        <w:t xml:space="preserve"> </w:t>
      </w:r>
      <w:proofErr w:type="gramStart"/>
      <w:r w:rsidRPr="00C2545A">
        <w:t>un HIGH</w:t>
      </w:r>
      <w:proofErr w:type="gramEnd"/>
      <w:r w:rsidRPr="00C2545A">
        <w:t xml:space="preserve">. El </w:t>
      </w:r>
      <w:proofErr w:type="spellStart"/>
      <w:r w:rsidRPr="00C2545A">
        <w:t>código</w:t>
      </w:r>
      <w:proofErr w:type="spellEnd"/>
      <w:r w:rsidRPr="00C2545A">
        <w:t xml:space="preserve"> </w:t>
      </w:r>
      <w:proofErr w:type="spellStart"/>
      <w:r w:rsidRPr="00C2545A">
        <w:t>revisa</w:t>
      </w:r>
      <w:proofErr w:type="spellEnd"/>
      <w:r w:rsidRPr="00C2545A">
        <w:t xml:space="preserve"> </w:t>
      </w:r>
      <w:proofErr w:type="spellStart"/>
      <w:r w:rsidRPr="00C2545A">
        <w:t>constantemente</w:t>
      </w:r>
      <w:proofErr w:type="spellEnd"/>
      <w:r w:rsidRPr="00C2545A">
        <w:t xml:space="preserve"> </w:t>
      </w:r>
      <w:proofErr w:type="spellStart"/>
      <w:r w:rsidRPr="00C2545A">
        <w:t>el</w:t>
      </w:r>
      <w:proofErr w:type="spellEnd"/>
      <w:r w:rsidRPr="00C2545A">
        <w:t xml:space="preserve"> </w:t>
      </w:r>
      <w:proofErr w:type="spellStart"/>
      <w:r w:rsidRPr="00C2545A">
        <w:t>estado</w:t>
      </w:r>
      <w:proofErr w:type="spellEnd"/>
      <w:r w:rsidRPr="00C2545A">
        <w:t xml:space="preserve"> de ese pin: </w:t>
      </w:r>
      <w:proofErr w:type="spellStart"/>
      <w:r w:rsidRPr="00C2545A">
        <w:t>si</w:t>
      </w:r>
      <w:proofErr w:type="spellEnd"/>
      <w:r w:rsidRPr="00C2545A">
        <w:t xml:space="preserve"> </w:t>
      </w:r>
      <w:proofErr w:type="spellStart"/>
      <w:r w:rsidRPr="00C2545A">
        <w:t>está</w:t>
      </w:r>
      <w:proofErr w:type="spellEnd"/>
      <w:r w:rsidRPr="00C2545A">
        <w:t xml:space="preserve"> </w:t>
      </w:r>
      <w:proofErr w:type="spellStart"/>
      <w:r w:rsidRPr="00C2545A">
        <w:t>en</w:t>
      </w:r>
      <w:proofErr w:type="spellEnd"/>
      <w:r w:rsidRPr="00C2545A">
        <w:t xml:space="preserve"> HIGH (</w:t>
      </w:r>
      <w:proofErr w:type="spellStart"/>
      <w:r w:rsidRPr="00C2545A">
        <w:t>presionado</w:t>
      </w:r>
      <w:proofErr w:type="spellEnd"/>
      <w:r w:rsidRPr="00C2545A">
        <w:t xml:space="preserve">), </w:t>
      </w:r>
      <w:proofErr w:type="spellStart"/>
      <w:r w:rsidRPr="00C2545A">
        <w:t>activa</w:t>
      </w:r>
      <w:proofErr w:type="spellEnd"/>
      <w:r w:rsidRPr="00C2545A">
        <w:t xml:space="preserve"> un modo especial </w:t>
      </w:r>
      <w:proofErr w:type="spellStart"/>
      <w:r w:rsidRPr="00C2545A">
        <w:t>donde</w:t>
      </w:r>
      <w:proofErr w:type="spellEnd"/>
      <w:r w:rsidRPr="00C2545A">
        <w:t xml:space="preserve"> </w:t>
      </w:r>
      <w:proofErr w:type="spellStart"/>
      <w:r w:rsidRPr="00C2545A">
        <w:t>los</w:t>
      </w:r>
      <w:proofErr w:type="spellEnd"/>
      <w:r w:rsidRPr="00C2545A">
        <w:t xml:space="preserve"> </w:t>
      </w:r>
      <w:proofErr w:type="spellStart"/>
      <w:r w:rsidRPr="00C2545A">
        <w:t>tres</w:t>
      </w:r>
      <w:proofErr w:type="spellEnd"/>
      <w:r w:rsidRPr="00C2545A">
        <w:t xml:space="preserve"> LEDs </w:t>
      </w:r>
      <w:proofErr w:type="spellStart"/>
      <w:r w:rsidRPr="00C2545A">
        <w:t>parpadean</w:t>
      </w:r>
      <w:proofErr w:type="spellEnd"/>
      <w:r w:rsidRPr="00C2545A">
        <w:t xml:space="preserve"> </w:t>
      </w:r>
      <w:proofErr w:type="spellStart"/>
      <w:r w:rsidRPr="00C2545A">
        <w:t>juntos</w:t>
      </w:r>
      <w:proofErr w:type="spellEnd"/>
      <w:r w:rsidRPr="00C2545A">
        <w:t xml:space="preserve"> </w:t>
      </w:r>
      <w:proofErr w:type="spellStart"/>
      <w:r w:rsidRPr="00C2545A">
        <w:t>cada</w:t>
      </w:r>
      <w:proofErr w:type="spellEnd"/>
      <w:r w:rsidRPr="00C2545A">
        <w:t xml:space="preserve"> 300 </w:t>
      </w:r>
      <w:proofErr w:type="spellStart"/>
      <w:r w:rsidRPr="00C2545A">
        <w:t>milisegundos</w:t>
      </w:r>
      <w:proofErr w:type="spellEnd"/>
      <w:r w:rsidRPr="00C2545A">
        <w:t xml:space="preserve">; </w:t>
      </w:r>
      <w:proofErr w:type="spellStart"/>
      <w:r w:rsidRPr="00C2545A">
        <w:t>si</w:t>
      </w:r>
      <w:proofErr w:type="spellEnd"/>
      <w:r w:rsidRPr="00C2545A">
        <w:t xml:space="preserve"> </w:t>
      </w:r>
      <w:proofErr w:type="spellStart"/>
      <w:r w:rsidRPr="00C2545A">
        <w:t>está</w:t>
      </w:r>
      <w:proofErr w:type="spellEnd"/>
      <w:r w:rsidRPr="00C2545A">
        <w:t xml:space="preserve"> </w:t>
      </w:r>
      <w:proofErr w:type="spellStart"/>
      <w:r w:rsidRPr="00C2545A">
        <w:t>en</w:t>
      </w:r>
      <w:proofErr w:type="spellEnd"/>
      <w:r w:rsidRPr="00C2545A">
        <w:t xml:space="preserve"> LOW (sin </w:t>
      </w:r>
      <w:proofErr w:type="spellStart"/>
      <w:r w:rsidRPr="00C2545A">
        <w:t>presionar</w:t>
      </w:r>
      <w:proofErr w:type="spellEnd"/>
      <w:r w:rsidRPr="00C2545A">
        <w:t xml:space="preserve">), </w:t>
      </w:r>
      <w:proofErr w:type="spellStart"/>
      <w:r w:rsidRPr="00C2545A">
        <w:t>el</w:t>
      </w:r>
      <w:proofErr w:type="spellEnd"/>
      <w:r w:rsidRPr="00C2545A">
        <w:t xml:space="preserve"> </w:t>
      </w:r>
      <w:proofErr w:type="spellStart"/>
      <w:r w:rsidRPr="00C2545A">
        <w:t>semáforo</w:t>
      </w:r>
      <w:proofErr w:type="spellEnd"/>
      <w:r w:rsidRPr="00C2545A">
        <w:t xml:space="preserve"> </w:t>
      </w:r>
      <w:proofErr w:type="spellStart"/>
      <w:r w:rsidRPr="00C2545A">
        <w:t>sigue</w:t>
      </w:r>
      <w:proofErr w:type="spellEnd"/>
      <w:r w:rsidRPr="00C2545A">
        <w:t xml:space="preserve"> </w:t>
      </w:r>
      <w:proofErr w:type="spellStart"/>
      <w:r w:rsidRPr="00C2545A">
        <w:t>su</w:t>
      </w:r>
      <w:proofErr w:type="spellEnd"/>
      <w:r w:rsidRPr="00C2545A">
        <w:t xml:space="preserve"> </w:t>
      </w:r>
      <w:proofErr w:type="spellStart"/>
      <w:r w:rsidRPr="00C2545A">
        <w:t>ciclo</w:t>
      </w:r>
      <w:proofErr w:type="spellEnd"/>
      <w:r w:rsidRPr="00C2545A">
        <w:t xml:space="preserve"> normal de </w:t>
      </w:r>
      <w:proofErr w:type="spellStart"/>
      <w:r w:rsidRPr="00C2545A">
        <w:t>tráfico</w:t>
      </w:r>
      <w:proofErr w:type="spellEnd"/>
      <w:r w:rsidRPr="00C2545A">
        <w:t>.</w:t>
      </w:r>
    </w:p>
    <w:p w14:paraId="1AA9D490" w14:textId="77777777" w:rsidR="002A53B3" w:rsidRDefault="002A53B3" w:rsidP="00C2545A"/>
    <w:p w14:paraId="31928543" w14:textId="77777777" w:rsidR="002A53B3" w:rsidRDefault="002A53B3" w:rsidP="00C2545A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</w:p>
    <w:p w14:paraId="29C02B2C" w14:textId="77777777" w:rsidR="002A53B3" w:rsidRDefault="002A53B3" w:rsidP="00C2545A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</w:p>
    <w:p w14:paraId="0D53467B" w14:textId="77777777" w:rsidR="002A53B3" w:rsidRDefault="002A53B3" w:rsidP="00C2545A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</w:p>
    <w:p w14:paraId="3DA3FBE8" w14:textId="77777777" w:rsidR="002A53B3" w:rsidRDefault="002A53B3" w:rsidP="00C2545A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</w:p>
    <w:p w14:paraId="463A62F2" w14:textId="77777777" w:rsidR="002A53B3" w:rsidRDefault="002A53B3" w:rsidP="00C2545A">
      <w:pP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</w:pPr>
    </w:p>
    <w:p w14:paraId="0B5D468A" w14:textId="5703C21B" w:rsidR="002A53B3" w:rsidRDefault="002A53B3" w:rsidP="00C2545A">
      <w:proofErr w:type="spellStart"/>
      <w:r w:rsidRPr="002A53B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lastRenderedPageBreak/>
        <w:t>Explicación</w:t>
      </w:r>
      <w:proofErr w:type="spellEnd"/>
      <w:r w:rsidRPr="002A53B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de la Ley de Ohm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br/>
      </w:r>
    </w:p>
    <w:p w14:paraId="261CE612" w14:textId="77777777" w:rsidR="002A53B3" w:rsidRDefault="002A53B3" w:rsidP="002A53B3">
      <w:r>
        <w:t xml:space="preserve">La Ley de Ohm </w:t>
      </w:r>
      <w:proofErr w:type="spellStart"/>
      <w:r>
        <w:t>establece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voltaje</w:t>
      </w:r>
      <w:proofErr w:type="spellEnd"/>
      <w:r>
        <w:t xml:space="preserve">, </w:t>
      </w:r>
      <w:proofErr w:type="spellStart"/>
      <w:r>
        <w:t>corriente</w:t>
      </w:r>
      <w:proofErr w:type="spellEnd"/>
      <w:r>
        <w:t xml:space="preserve"> y </w:t>
      </w:r>
      <w:proofErr w:type="spellStart"/>
      <w:r>
        <w:t>resistencia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circuito</w:t>
      </w:r>
      <w:proofErr w:type="spellEnd"/>
      <w:r>
        <w:t xml:space="preserve"> </w:t>
      </w:r>
      <w:proofErr w:type="spellStart"/>
      <w:r>
        <w:t>eléctrico</w:t>
      </w:r>
      <w:proofErr w:type="spellEnd"/>
      <w:r>
        <w:t xml:space="preserve">, </w:t>
      </w:r>
      <w:proofErr w:type="spellStart"/>
      <w:r>
        <w:t>expresada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fórmula</w:t>
      </w:r>
      <w:proofErr w:type="spellEnd"/>
      <w:r>
        <w:t>:</w:t>
      </w:r>
    </w:p>
    <w:p w14:paraId="5D9AC5B7" w14:textId="48F2AF49" w:rsidR="002A53B3" w:rsidRDefault="002A53B3" w:rsidP="002A53B3">
      <w:r>
        <w:t>V = I × R</w:t>
      </w:r>
    </w:p>
    <w:p w14:paraId="3FEC36A3" w14:textId="63F8DF48" w:rsidR="002A53B3" w:rsidRDefault="002A53B3" w:rsidP="002A53B3">
      <w:proofErr w:type="spellStart"/>
      <w:r>
        <w:t>Despejando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la </w:t>
      </w:r>
      <w:proofErr w:type="spellStart"/>
      <w:r>
        <w:t>resistencia</w:t>
      </w:r>
      <w:proofErr w:type="spellEnd"/>
      <w:r>
        <w:t xml:space="preserve"> </w:t>
      </w:r>
      <w:proofErr w:type="spellStart"/>
      <w:r>
        <w:t>necesaria:</w:t>
      </w:r>
      <w:proofErr w:type="spellEnd"/>
    </w:p>
    <w:p w14:paraId="157EA4D8" w14:textId="213B6767" w:rsidR="002A53B3" w:rsidRDefault="002A53B3" w:rsidP="002A53B3">
      <w:r>
        <w:t>R = V / I</w:t>
      </w:r>
    </w:p>
    <w:p w14:paraId="6A9B386A" w14:textId="7EFA92C3" w:rsidR="002A53B3" w:rsidRDefault="002A53B3" w:rsidP="002A53B3">
      <w:r>
        <w:t>Donde:</w:t>
      </w:r>
    </w:p>
    <w:p w14:paraId="5FD02CD9" w14:textId="77777777" w:rsidR="002A53B3" w:rsidRDefault="002A53B3" w:rsidP="002A53B3">
      <w:r>
        <w:t xml:space="preserve">V = </w:t>
      </w:r>
      <w:proofErr w:type="spellStart"/>
      <w:r>
        <w:t>Voltaje</w:t>
      </w:r>
      <w:proofErr w:type="spellEnd"/>
      <w:r>
        <w:t xml:space="preserve"> (</w:t>
      </w:r>
      <w:proofErr w:type="spellStart"/>
      <w:r>
        <w:t>Voltios</w:t>
      </w:r>
      <w:proofErr w:type="spellEnd"/>
      <w:r>
        <w:t>)</w:t>
      </w:r>
    </w:p>
    <w:p w14:paraId="505561B7" w14:textId="77777777" w:rsidR="002A53B3" w:rsidRDefault="002A53B3" w:rsidP="002A53B3">
      <w:r>
        <w:t>I = Corriente (</w:t>
      </w:r>
      <w:proofErr w:type="spellStart"/>
      <w:r>
        <w:t>Amperios</w:t>
      </w:r>
      <w:proofErr w:type="spellEnd"/>
      <w:r>
        <w:t>)</w:t>
      </w:r>
    </w:p>
    <w:p w14:paraId="76927DFF" w14:textId="77777777" w:rsidR="002A53B3" w:rsidRDefault="002A53B3" w:rsidP="002A53B3">
      <w:r>
        <w:t>R = Resistencia (</w:t>
      </w:r>
      <w:proofErr w:type="spellStart"/>
      <w:r>
        <w:t>Ohmios</w:t>
      </w:r>
      <w:proofErr w:type="spellEnd"/>
      <w:r>
        <w:t>, Ω)</w:t>
      </w:r>
    </w:p>
    <w:p w14:paraId="1877D419" w14:textId="6DDD3374" w:rsidR="002A53B3" w:rsidRDefault="002A53B3" w:rsidP="002A53B3">
      <w:proofErr w:type="spellStart"/>
      <w:r>
        <w:t>Cálculo</w:t>
      </w:r>
      <w:proofErr w:type="spellEnd"/>
      <w:r>
        <w:t xml:space="preserve"> para las </w:t>
      </w:r>
      <w:proofErr w:type="spellStart"/>
      <w:r>
        <w:t>resistencias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LEDs (220Ω)</w:t>
      </w:r>
    </w:p>
    <w:p w14:paraId="3BB51135" w14:textId="5A0BE9A4" w:rsidR="002A53B3" w:rsidRDefault="002A53B3" w:rsidP="002A53B3">
      <w:r>
        <w:t xml:space="preserve">Cada LED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para </w:t>
      </w:r>
      <w:proofErr w:type="spellStart"/>
      <w:r>
        <w:t>limitar</w:t>
      </w:r>
      <w:proofErr w:type="spellEnd"/>
      <w:r>
        <w:t xml:space="preserve"> la </w:t>
      </w:r>
      <w:proofErr w:type="spellStart"/>
      <w:r>
        <w:t>corriente</w:t>
      </w:r>
      <w:proofErr w:type="spellEnd"/>
      <w:r>
        <w:t xml:space="preserve"> que </w:t>
      </w:r>
      <w:proofErr w:type="spellStart"/>
      <w:r>
        <w:t>pasa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que se </w:t>
      </w:r>
      <w:proofErr w:type="spellStart"/>
      <w:r>
        <w:t>queme</w:t>
      </w:r>
      <w:proofErr w:type="spellEnd"/>
      <w:r>
        <w:t xml:space="preserve">. Para </w:t>
      </w:r>
      <w:proofErr w:type="spellStart"/>
      <w:r>
        <w:t>calcularla</w:t>
      </w:r>
      <w:proofErr w:type="spellEnd"/>
      <w:r>
        <w:t xml:space="preserve">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>:</w:t>
      </w:r>
    </w:p>
    <w:p w14:paraId="2C61EBA8" w14:textId="77777777" w:rsidR="002A53B3" w:rsidRDefault="002A53B3" w:rsidP="002A53B3">
      <w:r>
        <w:t xml:space="preserve">El </w:t>
      </w:r>
      <w:proofErr w:type="spellStart"/>
      <w:r>
        <w:t>voltaje</w:t>
      </w:r>
      <w:proofErr w:type="spellEnd"/>
      <w:r>
        <w:t xml:space="preserve"> de la </w:t>
      </w:r>
      <w:proofErr w:type="spellStart"/>
      <w:r>
        <w:t>fuente</w:t>
      </w:r>
      <w:proofErr w:type="spellEnd"/>
      <w:r>
        <w:t xml:space="preserve"> (Arduino/ESP32): 5V</w:t>
      </w:r>
    </w:p>
    <w:p w14:paraId="439A57DC" w14:textId="77777777" w:rsidR="002A53B3" w:rsidRDefault="002A53B3" w:rsidP="002A53B3">
      <w:r>
        <w:t xml:space="preserve">La </w:t>
      </w:r>
      <w:proofErr w:type="spellStart"/>
      <w:r>
        <w:t>caída</w:t>
      </w:r>
      <w:proofErr w:type="spellEnd"/>
      <w:r>
        <w:t xml:space="preserve"> de </w:t>
      </w:r>
      <w:proofErr w:type="spellStart"/>
      <w:r>
        <w:t>voltaje</w:t>
      </w:r>
      <w:proofErr w:type="spellEnd"/>
      <w:r>
        <w:t xml:space="preserve"> </w:t>
      </w:r>
      <w:proofErr w:type="spellStart"/>
      <w:r>
        <w:t>típica</w:t>
      </w:r>
      <w:proofErr w:type="spellEnd"/>
      <w:r>
        <w:t xml:space="preserve"> de </w:t>
      </w:r>
      <w:proofErr w:type="gramStart"/>
      <w:r>
        <w:t>un LED</w:t>
      </w:r>
      <w:proofErr w:type="gramEnd"/>
      <w:r>
        <w:t xml:space="preserve"> </w:t>
      </w:r>
      <w:proofErr w:type="spellStart"/>
      <w:r>
        <w:t>estándar</w:t>
      </w:r>
      <w:proofErr w:type="spellEnd"/>
      <w:r>
        <w:t>: ~2V</w:t>
      </w:r>
    </w:p>
    <w:p w14:paraId="62D2BD45" w14:textId="132965DF" w:rsidR="002A53B3" w:rsidRDefault="002A53B3" w:rsidP="002A53B3">
      <w:r>
        <w:t xml:space="preserve">La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 de </w:t>
      </w:r>
      <w:proofErr w:type="gramStart"/>
      <w:r>
        <w:t>un LED</w:t>
      </w:r>
      <w:proofErr w:type="gramEnd"/>
      <w:r>
        <w:t>: 15-20mA (0.015-0.02A)</w:t>
      </w:r>
    </w:p>
    <w:p w14:paraId="7E7826D9" w14:textId="7FDC7CF3" w:rsidR="002A53B3" w:rsidRDefault="002A53B3" w:rsidP="002A53B3">
      <w:r>
        <w:t xml:space="preserve">Como 200Ω no es un valor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,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cercano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: 220Ω. Este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margen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reduce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brillo</w:t>
      </w:r>
      <w:proofErr w:type="spellEnd"/>
      <w:r>
        <w:t xml:space="preserve"> del LED, </w:t>
      </w:r>
      <w:proofErr w:type="spellStart"/>
      <w:r>
        <w:t>pero</w:t>
      </w:r>
      <w:proofErr w:type="spellEnd"/>
      <w:r>
        <w:t xml:space="preserve"> protege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>.</w:t>
      </w:r>
    </w:p>
    <w:p w14:paraId="150FE529" w14:textId="48B278BA" w:rsidR="002A53B3" w:rsidRDefault="002A53B3" w:rsidP="002A53B3">
      <w:r>
        <w:t xml:space="preserve">Esta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resistencia</w:t>
      </w:r>
      <w:proofErr w:type="spellEnd"/>
      <w:r>
        <w:t xml:space="preserve"> de 220Ω se </w:t>
      </w:r>
      <w:proofErr w:type="spellStart"/>
      <w:r>
        <w:t>aplicó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3 LEDs del </w:t>
      </w:r>
      <w:proofErr w:type="spellStart"/>
      <w:r>
        <w:t>semáforo</w:t>
      </w:r>
      <w:proofErr w:type="spellEnd"/>
      <w:r>
        <w:t xml:space="preserve"> (</w:t>
      </w:r>
      <w:proofErr w:type="spellStart"/>
      <w:r>
        <w:t>verde</w:t>
      </w:r>
      <w:proofErr w:type="spellEnd"/>
      <w:r>
        <w:t xml:space="preserve">, </w:t>
      </w:r>
      <w:proofErr w:type="spellStart"/>
      <w:r>
        <w:t>amarillo</w:t>
      </w:r>
      <w:proofErr w:type="spellEnd"/>
      <w:r>
        <w:t xml:space="preserve"> y rojo),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voltaje</w:t>
      </w:r>
      <w:proofErr w:type="spellEnd"/>
      <w:r>
        <w:t xml:space="preserve"> de </w:t>
      </w:r>
      <w:proofErr w:type="spellStart"/>
      <w:r>
        <w:t>fuente</w:t>
      </w:r>
      <w:proofErr w:type="spellEnd"/>
      <w:r>
        <w:t xml:space="preserve"> y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segura</w:t>
      </w:r>
      <w:proofErr w:type="spellEnd"/>
      <w:r>
        <w:t>.</w:t>
      </w:r>
    </w:p>
    <w:p w14:paraId="5DF3EEA8" w14:textId="01CE5A8E" w:rsidR="002A53B3" w:rsidRDefault="002A53B3" w:rsidP="002A53B3">
      <w:proofErr w:type="spellStart"/>
      <w:r>
        <w:t>Cálculo</w:t>
      </w:r>
      <w:proofErr w:type="spellEnd"/>
      <w:r>
        <w:t xml:space="preserve"> para la </w:t>
      </w:r>
      <w:proofErr w:type="spellStart"/>
      <w:r>
        <w:t>resistencia</w:t>
      </w:r>
      <w:proofErr w:type="spellEnd"/>
      <w:r>
        <w:t xml:space="preserve"> del </w:t>
      </w:r>
      <w:proofErr w:type="spellStart"/>
      <w:r>
        <w:t>pulsador</w:t>
      </w:r>
      <w:proofErr w:type="spellEnd"/>
      <w:r>
        <w:t xml:space="preserve"> (10kΩ - pull-down)</w:t>
      </w:r>
    </w:p>
    <w:p w14:paraId="0B6E998E" w14:textId="6474AB09" w:rsidR="002A53B3" w:rsidRDefault="002A53B3" w:rsidP="002A53B3">
      <w:r>
        <w:t xml:space="preserve">Esta </w:t>
      </w:r>
      <w:proofErr w:type="spellStart"/>
      <w:r>
        <w:t>resistencia</w:t>
      </w:r>
      <w:proofErr w:type="spellEnd"/>
      <w:r>
        <w:t xml:space="preserve"> no protege un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distinta</w:t>
      </w:r>
      <w:proofErr w:type="spellEnd"/>
      <w:r>
        <w:t xml:space="preserve">: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señal</w:t>
      </w:r>
      <w:proofErr w:type="spellEnd"/>
      <w:r>
        <w:t xml:space="preserve"> digital </w:t>
      </w:r>
      <w:proofErr w:type="spellStart"/>
      <w:r>
        <w:t>estable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presionado</w:t>
      </w:r>
      <w:proofErr w:type="spellEnd"/>
      <w:r>
        <w:t>.</w:t>
      </w:r>
    </w:p>
    <w:p w14:paraId="4BE16B8D" w14:textId="6AD273FA" w:rsidR="002A53B3" w:rsidRDefault="002A53B3" w:rsidP="002A53B3">
      <w:r>
        <w:t xml:space="preserve">Sin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resistencia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pin digital </w:t>
      </w:r>
      <w:proofErr w:type="spellStart"/>
      <w:r>
        <w:t>quedaría</w:t>
      </w:r>
      <w:proofErr w:type="spellEnd"/>
      <w:r>
        <w:t xml:space="preserve"> "</w:t>
      </w:r>
      <w:proofErr w:type="spellStart"/>
      <w:r>
        <w:t>flotante</w:t>
      </w:r>
      <w:proofErr w:type="spellEnd"/>
      <w:r>
        <w:t xml:space="preserve">" (sin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HIGH o LOW), </w:t>
      </w:r>
      <w:proofErr w:type="spellStart"/>
      <w:r>
        <w:t>captando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eléctrico</w:t>
      </w:r>
      <w:proofErr w:type="spellEnd"/>
      <w:r>
        <w:t xml:space="preserve"> del </w:t>
      </w:r>
      <w:proofErr w:type="spellStart"/>
      <w:r>
        <w:t>ambiente</w:t>
      </w:r>
      <w:proofErr w:type="spellEnd"/>
      <w:r>
        <w:t xml:space="preserve"> y </w:t>
      </w:r>
      <w:proofErr w:type="spellStart"/>
      <w:r>
        <w:t>generando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 xml:space="preserve"> falsas o </w:t>
      </w:r>
      <w:proofErr w:type="spellStart"/>
      <w:r>
        <w:t>aleatorias</w:t>
      </w:r>
      <w:proofErr w:type="spellEnd"/>
      <w:r>
        <w:t>.</w:t>
      </w:r>
    </w:p>
    <w:p w14:paraId="023F1FD0" w14:textId="77777777" w:rsidR="002A53B3" w:rsidRDefault="002A53B3" w:rsidP="002A53B3"/>
    <w:p w14:paraId="7D59767B" w14:textId="77777777" w:rsidR="002A53B3" w:rsidRDefault="002A53B3" w:rsidP="002A53B3"/>
    <w:p w14:paraId="556937B6" w14:textId="6C23581F" w:rsidR="002A53B3" w:rsidRDefault="002A53B3" w:rsidP="002A53B3">
      <w:r>
        <w:lastRenderedPageBreak/>
        <w:t xml:space="preserve">El valor de 10kΩ se </w:t>
      </w:r>
      <w:proofErr w:type="spellStart"/>
      <w:r>
        <w:t>eligió</w:t>
      </w:r>
      <w:proofErr w:type="spellEnd"/>
      <w:r>
        <w:t xml:space="preserve"> </w:t>
      </w:r>
      <w:proofErr w:type="spellStart"/>
      <w:r>
        <w:t>porque</w:t>
      </w:r>
      <w:proofErr w:type="spellEnd"/>
      <w:r>
        <w:t>:</w:t>
      </w:r>
    </w:p>
    <w:p w14:paraId="408B1377" w14:textId="77777777" w:rsidR="002A53B3" w:rsidRDefault="002A53B3" w:rsidP="002A53B3">
      <w:r>
        <w:t xml:space="preserve">Es lo </w:t>
      </w:r>
      <w:proofErr w:type="spellStart"/>
      <w:r>
        <w:t>suficientemente</w:t>
      </w:r>
      <w:proofErr w:type="spellEnd"/>
      <w:r>
        <w:t xml:space="preserve"> alto para que,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presionado</w:t>
      </w:r>
      <w:proofErr w:type="spellEnd"/>
      <w:r>
        <w:t xml:space="preserve">, </w:t>
      </w:r>
      <w:proofErr w:type="spellStart"/>
      <w:r>
        <w:t>casi</w:t>
      </w:r>
      <w:proofErr w:type="spellEnd"/>
      <w:r>
        <w:t xml:space="preserve"> no </w:t>
      </w:r>
      <w:proofErr w:type="spellStart"/>
      <w:r>
        <w:t>circule</w:t>
      </w:r>
      <w:proofErr w:type="spellEnd"/>
      <w:r>
        <w:t xml:space="preserve">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GND (</w:t>
      </w:r>
      <w:proofErr w:type="spellStart"/>
      <w:r>
        <w:t>ahorrando</w:t>
      </w:r>
      <w:proofErr w:type="spellEnd"/>
      <w:r>
        <w:t xml:space="preserve"> </w:t>
      </w:r>
      <w:proofErr w:type="spellStart"/>
      <w:r>
        <w:t>energía</w:t>
      </w:r>
      <w:proofErr w:type="spellEnd"/>
      <w:r>
        <w:t xml:space="preserve"> y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calentamiento</w:t>
      </w:r>
      <w:proofErr w:type="spellEnd"/>
      <w:r>
        <w:t>).</w:t>
      </w:r>
    </w:p>
    <w:p w14:paraId="5E394266" w14:textId="3276879C" w:rsidR="002A53B3" w:rsidRPr="002D19DC" w:rsidRDefault="002A53B3" w:rsidP="002A53B3">
      <w:r>
        <w:t xml:space="preserve">Es lo </w:t>
      </w:r>
      <w:proofErr w:type="spellStart"/>
      <w:r>
        <w:t>suficientemente</w:t>
      </w:r>
      <w:proofErr w:type="spellEnd"/>
      <w:r>
        <w:t xml:space="preserve"> bajo para </w:t>
      </w:r>
      <w:proofErr w:type="spellStart"/>
      <w:r>
        <w:t>drenar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carga residual 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 xml:space="preserve"> LOW </w:t>
      </w:r>
      <w:proofErr w:type="spellStart"/>
      <w:r>
        <w:t>confiable</w:t>
      </w:r>
      <w:proofErr w:type="spellEnd"/>
      <w:r>
        <w:t xml:space="preserve"> y </w:t>
      </w:r>
      <w:proofErr w:type="spellStart"/>
      <w:r>
        <w:t>estable</w:t>
      </w:r>
      <w:proofErr w:type="spellEnd"/>
      <w:r>
        <w:t>.</w:t>
      </w:r>
    </w:p>
    <w:p w14:paraId="17DA21A0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50F5D761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7DFFBC3D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379690C2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6C1A0CAE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4FC71CD9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40DB3486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655B7BF6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463AB403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318A4924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1B689571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421757D1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11C157E5" w14:textId="77777777" w:rsidR="002D19DC" w:rsidRDefault="002D19DC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</w:p>
    <w:p w14:paraId="668A5D5C" w14:textId="1490CAD0" w:rsidR="00212997" w:rsidRPr="000C3AA7" w:rsidRDefault="00000000" w:rsidP="00017BA1">
      <w:pPr>
        <w:pStyle w:val="Ttulo1"/>
        <w:spacing w:line="480" w:lineRule="auto"/>
        <w:jc w:val="center"/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</w:pPr>
      <w:proofErr w:type="spellStart"/>
      <w:r w:rsidRPr="000C3AA7">
        <w:rPr>
          <w:rFonts w:ascii="Times New Roman" w:hAnsi="Times New Roman" w:cs="Times New Roman"/>
          <w:bCs w:val="0"/>
          <w:color w:val="000000" w:themeColor="text1"/>
          <w:sz w:val="24"/>
          <w:szCs w:val="24"/>
        </w:rPr>
        <w:lastRenderedPageBreak/>
        <w:t>Conclusiones</w:t>
      </w:r>
      <w:bookmarkEnd w:id="0"/>
      <w:proofErr w:type="spellEnd"/>
    </w:p>
    <w:p w14:paraId="652C782C" w14:textId="77777777" w:rsidR="00212997" w:rsidRPr="000C3AA7" w:rsidRDefault="00000000" w:rsidP="00017BA1">
      <w:pPr>
        <w:pStyle w:val="Listaconvietas"/>
        <w:numPr>
          <w:ilvl w:val="0"/>
          <w:numId w:val="0"/>
        </w:numPr>
        <w:spacing w:after="60" w:line="480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La simulación en Cisco </w:t>
      </w:r>
      <w:proofErr w:type="spellStart"/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Packet</w:t>
      </w:r>
      <w:proofErr w:type="spellEnd"/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Tracer</w:t>
      </w:r>
      <w:proofErr w:type="spellEnd"/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 permitió validar satisfactoriamente el flujo de datos desde la capa física de </w:t>
      </w:r>
      <w:proofErr w:type="spellStart"/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sensado</w:t>
      </w:r>
      <w:proofErr w:type="spellEnd"/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 xml:space="preserve"> hasta la capa de visualización final sin errores de conectividad.</w:t>
      </w:r>
    </w:p>
    <w:p w14:paraId="760B2372" w14:textId="77777777" w:rsidR="00212997" w:rsidRPr="000C3AA7" w:rsidRDefault="00000000" w:rsidP="00017BA1">
      <w:pPr>
        <w:pStyle w:val="Listaconvietas"/>
        <w:numPr>
          <w:ilvl w:val="0"/>
          <w:numId w:val="0"/>
        </w:numPr>
        <w:spacing w:after="240" w:line="480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</w:pPr>
      <w:r w:rsidRPr="000C3AA7">
        <w:rPr>
          <w:rFonts w:ascii="Times New Roman" w:hAnsi="Times New Roman" w:cs="Times New Roman"/>
          <w:bCs/>
          <w:color w:val="000000" w:themeColor="text1"/>
          <w:sz w:val="24"/>
          <w:szCs w:val="24"/>
          <w:lang w:val="es-CO"/>
        </w:rPr>
        <w:t>La arquitectura por capas adoptada facilita la escalabilidad del sistema, haciendo posible la adición de nuevos sensores (humedad, temperatura, luz) sin necesidad de modificar la red base.</w:t>
      </w:r>
    </w:p>
    <w:sectPr w:rsidR="00212997" w:rsidRPr="000C3AA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494005">
    <w:abstractNumId w:val="8"/>
  </w:num>
  <w:num w:numId="2" w16cid:durableId="1704671955">
    <w:abstractNumId w:val="6"/>
  </w:num>
  <w:num w:numId="3" w16cid:durableId="460273686">
    <w:abstractNumId w:val="5"/>
  </w:num>
  <w:num w:numId="4" w16cid:durableId="1218325105">
    <w:abstractNumId w:val="4"/>
  </w:num>
  <w:num w:numId="5" w16cid:durableId="1660114035">
    <w:abstractNumId w:val="7"/>
  </w:num>
  <w:num w:numId="6" w16cid:durableId="1785614898">
    <w:abstractNumId w:val="3"/>
  </w:num>
  <w:num w:numId="7" w16cid:durableId="1028749833">
    <w:abstractNumId w:val="2"/>
  </w:num>
  <w:num w:numId="8" w16cid:durableId="2014142704">
    <w:abstractNumId w:val="1"/>
  </w:num>
  <w:num w:numId="9" w16cid:durableId="44107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BA1"/>
    <w:rsid w:val="00034616"/>
    <w:rsid w:val="00040679"/>
    <w:rsid w:val="0006063C"/>
    <w:rsid w:val="000C3AA7"/>
    <w:rsid w:val="000D2EF2"/>
    <w:rsid w:val="00100382"/>
    <w:rsid w:val="00111445"/>
    <w:rsid w:val="0015074B"/>
    <w:rsid w:val="001B524E"/>
    <w:rsid w:val="00212997"/>
    <w:rsid w:val="002941E0"/>
    <w:rsid w:val="0029639D"/>
    <w:rsid w:val="002A53B3"/>
    <w:rsid w:val="002D19DC"/>
    <w:rsid w:val="00326F90"/>
    <w:rsid w:val="003E309D"/>
    <w:rsid w:val="003F327C"/>
    <w:rsid w:val="0047195A"/>
    <w:rsid w:val="00522A3E"/>
    <w:rsid w:val="007D2C63"/>
    <w:rsid w:val="00840F95"/>
    <w:rsid w:val="00841A4C"/>
    <w:rsid w:val="00907C13"/>
    <w:rsid w:val="00A7176E"/>
    <w:rsid w:val="00A8583A"/>
    <w:rsid w:val="00AA1D8D"/>
    <w:rsid w:val="00B40F09"/>
    <w:rsid w:val="00B47730"/>
    <w:rsid w:val="00BD130C"/>
    <w:rsid w:val="00C2545A"/>
    <w:rsid w:val="00CB0664"/>
    <w:rsid w:val="00CC1E44"/>
    <w:rsid w:val="00D06A9C"/>
    <w:rsid w:val="00D65F8D"/>
    <w:rsid w:val="00E0642A"/>
    <w:rsid w:val="00E6640B"/>
    <w:rsid w:val="00E9207D"/>
    <w:rsid w:val="00F004A4"/>
    <w:rsid w:val="00F650B9"/>
    <w:rsid w:val="00FC3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AF14F"/>
  <w14:defaultImageDpi w14:val="300"/>
  <w15:docId w15:val="{B26B3A9F-E3EC-4212-97E3-3F0D773AC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1144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144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1144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636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</cp:lastModifiedBy>
  <cp:revision>3</cp:revision>
  <dcterms:created xsi:type="dcterms:W3CDTF">2026-09-03T04:30:00Z</dcterms:created>
  <dcterms:modified xsi:type="dcterms:W3CDTF">2026-09-03T04:39:00Z</dcterms:modified>
  <cp:category/>
</cp:coreProperties>
</file>